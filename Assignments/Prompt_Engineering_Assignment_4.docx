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Engineering Assignment #4</w:t>
      </w:r>
    </w:p>
    <w:p>
      <w:pPr>
        <w:pStyle w:val="Heading1"/>
      </w:pPr>
      <w:r>
        <w:t>1. Zero-Shot Prompting</w:t>
      </w:r>
    </w:p>
    <w:p>
      <w:r>
        <w:t>Prompt:</w:t>
        <w:br/>
        <w:t>Summarize the following story in three sentences:</w:t>
        <w:br/>
        <w:t>"Once upon a time, a farmer found a magical goose that laid golden eggs every morning. The farmer grew greedy and wanted all the eggs at once. He killed the goose, but then no more golden eggs came."</w:t>
      </w:r>
    </w:p>
    <w:p>
      <w:r>
        <w:t>Response:</w:t>
        <w:br/>
        <w:t>The farmer discovered a goose that laid golden eggs every day. His greed led him to kill the goose in hopes of getting all the eggs at once. As a result, he lost the source of his wealth.</w:t>
        <w:br/>
      </w:r>
    </w:p>
    <w:p>
      <w:pPr>
        <w:pStyle w:val="Heading1"/>
      </w:pPr>
      <w:r>
        <w:t>2. One-Shot Prompting</w:t>
      </w:r>
    </w:p>
    <w:p>
      <w:r>
        <w:t>Prompt:</w:t>
        <w:br/>
        <w:t>Example: John Doe → Doe, John</w:t>
        <w:br/>
        <w:t>Now convert: Mary Jane</w:t>
      </w:r>
    </w:p>
    <w:p>
      <w:r>
        <w:t>Response:</w:t>
        <w:br/>
        <w:t>Jane, Mary</w:t>
        <w:br/>
      </w:r>
    </w:p>
    <w:p>
      <w:pPr>
        <w:pStyle w:val="Heading1"/>
      </w:pPr>
      <w:r>
        <w:t>3. Few-Shot Prompting</w:t>
      </w:r>
    </w:p>
    <w:p>
      <w:r>
        <w:t>Prompt:</w:t>
        <w:br/>
        <w:t>Here are three short product descriptions:</w:t>
      </w:r>
    </w:p>
    <w:p>
      <w:r>
        <w:t>• A sleek black pen that glides smoothly across paper.</w:t>
        <w:br/>
        <w:t>• A durable backpack designed for everyday adventures.</w:t>
        <w:br/>
        <w:t>• A refreshing citrus drink that energizes your day.</w:t>
      </w:r>
    </w:p>
    <w:p>
      <w:r>
        <w:t>Now write a description for: Wireless headphones.</w:t>
      </w:r>
    </w:p>
    <w:p>
      <w:r>
        <w:t>Response:</w:t>
        <w:br/>
        <w:t>Comfortable wireless headphones that deliver crisp sound and all-day freedom.</w:t>
        <w:br/>
      </w:r>
    </w:p>
    <w:p>
      <w:pPr>
        <w:pStyle w:val="Heading1"/>
      </w:pPr>
      <w:r>
        <w:t>4. System Prompting</w:t>
      </w:r>
    </w:p>
    <w:p>
      <w:r>
        <w:t>Prompt:</w:t>
        <w:br/>
        <w:t>You are a customer support AI.</w:t>
      </w:r>
    </w:p>
    <w:p>
      <w:r>
        <w:t>• Always be polite and professional.</w:t>
        <w:br/>
        <w:t>• Never use slang or offensive language.</w:t>
        <w:br/>
        <w:t>• Always provide clear, step-by-step solutions.</w:t>
        <w:br/>
        <w:t>• Use a friendly and reassuring tone.</w:t>
      </w:r>
    </w:p>
    <w:p>
      <w:r>
        <w:t>Response:</w:t>
        <w:br/>
        <w:t>Hello! I’d be happy to help you troubleshoot your issue. Could you please tell me what error message you’re seeing?</w:t>
        <w:br/>
      </w:r>
    </w:p>
    <w:p>
      <w:pPr>
        <w:pStyle w:val="Heading1"/>
      </w:pPr>
      <w:r>
        <w:t>5. Role Prompting</w:t>
      </w:r>
    </w:p>
    <w:p>
      <w:r>
        <w:t>Prompt:</w:t>
        <w:br/>
        <w:t>Act as a history teacher. Explain why the Industrial Revolution was significant.</w:t>
      </w:r>
    </w:p>
    <w:p>
      <w:r>
        <w:t>Response:</w:t>
        <w:br/>
        <w:t>The Industrial Revolution transformed economies by shifting from manual labor to machine-based production. It led to urbanization, technological innovation, and major social changes, laying the foundation for modern industry.</w:t>
        <w:br/>
      </w:r>
    </w:p>
    <w:p>
      <w:pPr>
        <w:pStyle w:val="Heading1"/>
      </w:pPr>
      <w:r>
        <w:t>6. Contextual Prompting</w:t>
      </w:r>
    </w:p>
    <w:p>
      <w:r>
        <w:t>Prompt:</w:t>
        <w:br/>
        <w:t>Here are details about a bakery business:</w:t>
      </w:r>
    </w:p>
    <w:p>
      <w:r>
        <w:t>• Small family-owned shop</w:t>
        <w:br/>
        <w:t>• Located in a busy neighborhood</w:t>
        <w:br/>
        <w:t>• Known for fresh bread and cakes</w:t>
        <w:br/>
        <w:t>• Wants to attract more young customers</w:t>
      </w:r>
    </w:p>
    <w:p>
      <w:r>
        <w:t>Create a marketing plan based on this information.</w:t>
      </w:r>
    </w:p>
    <w:p>
      <w:r>
        <w:t>Response:</w:t>
        <w:br/>
        <w:t>To attract younger customers, the bakery should create an Instagram page to showcase daily specials, introduce trendy items such as cupcakes and cold brews, and offer student discounts. Hosting weekend events like “Bake &amp; Learn” workshops can also increase community engagement.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